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D5AE" w14:textId="77777777" w:rsidR="005A6704" w:rsidRDefault="00000000">
      <w:pPr>
        <w:pStyle w:val="Title"/>
        <w:spacing w:after="0"/>
      </w:pPr>
      <w:r>
        <w:t xml:space="preserve">Power BI DAX </w:t>
      </w:r>
    </w:p>
    <w:p w14:paraId="2BB0D5AF" w14:textId="77777777" w:rsidR="005A6704" w:rsidRDefault="00000000">
      <w:pPr>
        <w:pStyle w:val="Title"/>
      </w:pPr>
      <w:r>
        <w:t xml:space="preserve">Cherry Capital Cycle Challenge </w:t>
      </w:r>
    </w:p>
    <w:p w14:paraId="2BB0D5B0" w14:textId="77777777" w:rsidR="005A6704" w:rsidRDefault="00000000">
      <w:pPr>
        <w:pStyle w:val="Heading1"/>
      </w:pPr>
      <w:r>
        <w:t>Scenario</w:t>
      </w:r>
    </w:p>
    <w:p w14:paraId="2BB0D5B1" w14:textId="77777777" w:rsidR="005A6704" w:rsidRDefault="00000000">
      <w:r>
        <w:t xml:space="preserve">You’re a Business Analyst at Cherry Capital Cycle, a retailer selling bikes and accessories across multiple regions. Your manager needs a performance dashboard that correctly handles sales, returns, promotions, and monthly targets—all calculated with DAX (measures and calculated columns). There are two dashboard mockups provided; build either, both, or something else that displays the required visuals. </w:t>
      </w:r>
    </w:p>
    <w:p w14:paraId="2BB0D5B2" w14:textId="77777777" w:rsidR="005A6704" w:rsidRDefault="00000000">
      <w:pPr>
        <w:pStyle w:val="Heading2"/>
      </w:pPr>
      <w:r>
        <w:t xml:space="preserve">Required Dashboard Visuals </w:t>
      </w:r>
    </w:p>
    <w:p w14:paraId="2BB0D5B3" w14:textId="77777777" w:rsidR="005A6704" w:rsidRDefault="00000000">
      <w:pPr>
        <w:numPr>
          <w:ilvl w:val="0"/>
          <w:numId w:val="1"/>
        </w:numPr>
        <w:pBdr>
          <w:top w:val="nil"/>
          <w:left w:val="nil"/>
          <w:bottom w:val="nil"/>
          <w:right w:val="nil"/>
          <w:between w:val="nil"/>
        </w:pBdr>
        <w:spacing w:after="0"/>
      </w:pPr>
      <w:r>
        <w:rPr>
          <w:color w:val="000000"/>
        </w:rPr>
        <w:t>KPI Cards: Net Sales, Gross Margin %, YoY Net Sales %</w:t>
      </w:r>
    </w:p>
    <w:p w14:paraId="2BB0D5B4" w14:textId="77777777" w:rsidR="005A6704" w:rsidRDefault="00000000">
      <w:pPr>
        <w:numPr>
          <w:ilvl w:val="0"/>
          <w:numId w:val="1"/>
        </w:numPr>
        <w:pBdr>
          <w:top w:val="nil"/>
          <w:left w:val="nil"/>
          <w:bottom w:val="nil"/>
          <w:right w:val="nil"/>
          <w:between w:val="nil"/>
        </w:pBdr>
        <w:spacing w:after="0"/>
      </w:pPr>
      <w:r>
        <w:rPr>
          <w:color w:val="000000"/>
        </w:rPr>
        <w:t xml:space="preserve">Matrix: Rows = </w:t>
      </w:r>
      <w:proofErr w:type="gramStart"/>
      <w:r>
        <w:rPr>
          <w:color w:val="000000"/>
        </w:rPr>
        <w:t>Products[</w:t>
      </w:r>
      <w:proofErr w:type="gramEnd"/>
      <w:r>
        <w:rPr>
          <w:color w:val="000000"/>
        </w:rPr>
        <w:t xml:space="preserve">Category] &gt; </w:t>
      </w:r>
      <w:proofErr w:type="gramStart"/>
      <w:r>
        <w:rPr>
          <w:color w:val="000000"/>
        </w:rPr>
        <w:t>Products[</w:t>
      </w:r>
      <w:proofErr w:type="gramEnd"/>
      <w:r>
        <w:rPr>
          <w:color w:val="000000"/>
        </w:rPr>
        <w:t>Subcategory]; Columns = Month; Values = Net Sales, Gross Margin %</w:t>
      </w:r>
    </w:p>
    <w:p w14:paraId="2BB0D5B5" w14:textId="77777777" w:rsidR="005A6704" w:rsidRDefault="00000000">
      <w:pPr>
        <w:numPr>
          <w:ilvl w:val="0"/>
          <w:numId w:val="1"/>
        </w:numPr>
        <w:pBdr>
          <w:top w:val="nil"/>
          <w:left w:val="nil"/>
          <w:bottom w:val="nil"/>
          <w:right w:val="nil"/>
          <w:between w:val="nil"/>
        </w:pBdr>
        <w:spacing w:after="0"/>
      </w:pPr>
      <w:r>
        <w:rPr>
          <w:color w:val="000000"/>
        </w:rPr>
        <w:t xml:space="preserve">Bar Chart: Net Sales by </w:t>
      </w:r>
      <w:proofErr w:type="gramStart"/>
      <w:r>
        <w:rPr>
          <w:color w:val="000000"/>
        </w:rPr>
        <w:t>Customers[</w:t>
      </w:r>
      <w:proofErr w:type="gramEnd"/>
      <w:r>
        <w:rPr>
          <w:color w:val="000000"/>
        </w:rPr>
        <w:t>Region]</w:t>
      </w:r>
    </w:p>
    <w:p w14:paraId="2BB0D5B6" w14:textId="77777777" w:rsidR="005A6704" w:rsidRDefault="00000000">
      <w:pPr>
        <w:numPr>
          <w:ilvl w:val="0"/>
          <w:numId w:val="1"/>
        </w:numPr>
        <w:pBdr>
          <w:top w:val="nil"/>
          <w:left w:val="nil"/>
          <w:bottom w:val="nil"/>
          <w:right w:val="nil"/>
          <w:between w:val="nil"/>
        </w:pBdr>
      </w:pPr>
      <w:r>
        <w:rPr>
          <w:color w:val="000000"/>
        </w:rPr>
        <w:t>Line Chart: Net Sales (Order Date) vs. Net Sales (Ship Date) by Month</w:t>
      </w:r>
    </w:p>
    <w:p w14:paraId="2BB0D5B7" w14:textId="77777777" w:rsidR="005A6704" w:rsidRDefault="00000000">
      <w:pPr>
        <w:pStyle w:val="Heading1"/>
      </w:pPr>
      <w:r>
        <w:t>Data Schema</w:t>
      </w:r>
    </w:p>
    <w:p w14:paraId="2BB0D5B8" w14:textId="77777777" w:rsidR="005A6704" w:rsidRDefault="00000000">
      <w:pPr>
        <w:pStyle w:val="Heading2"/>
      </w:pPr>
      <w:r>
        <w:t>Dimension tables:</w:t>
      </w:r>
    </w:p>
    <w:p w14:paraId="2BB0D5B9" w14:textId="77777777" w:rsidR="005A6704" w:rsidRDefault="00000000">
      <w:pPr>
        <w:numPr>
          <w:ilvl w:val="0"/>
          <w:numId w:val="1"/>
        </w:numPr>
        <w:pBdr>
          <w:top w:val="nil"/>
          <w:left w:val="nil"/>
          <w:bottom w:val="nil"/>
          <w:right w:val="nil"/>
          <w:between w:val="nil"/>
        </w:pBdr>
        <w:spacing w:after="0"/>
      </w:pPr>
      <w:r>
        <w:rPr>
          <w:color w:val="000000"/>
        </w:rPr>
        <w:t>Products (</w:t>
      </w:r>
      <w:proofErr w:type="spellStart"/>
      <w:r>
        <w:rPr>
          <w:color w:val="000000"/>
        </w:rPr>
        <w:t>ProductID</w:t>
      </w:r>
      <w:proofErr w:type="spellEnd"/>
      <w:r>
        <w:rPr>
          <w:color w:val="000000"/>
        </w:rPr>
        <w:t xml:space="preserve">, Category, Subcategory, ProductName, </w:t>
      </w:r>
      <w:proofErr w:type="spellStart"/>
      <w:r>
        <w:rPr>
          <w:color w:val="000000"/>
        </w:rPr>
        <w:t>StandardCost</w:t>
      </w:r>
      <w:proofErr w:type="spellEnd"/>
      <w:r>
        <w:rPr>
          <w:color w:val="000000"/>
        </w:rPr>
        <w:t xml:space="preserve">, </w:t>
      </w:r>
      <w:proofErr w:type="spellStart"/>
      <w:r>
        <w:rPr>
          <w:color w:val="000000"/>
        </w:rPr>
        <w:t>ListPrice</w:t>
      </w:r>
      <w:proofErr w:type="spellEnd"/>
      <w:r>
        <w:rPr>
          <w:color w:val="000000"/>
        </w:rPr>
        <w:t>)</w:t>
      </w:r>
    </w:p>
    <w:p w14:paraId="2BB0D5BA" w14:textId="77777777" w:rsidR="005A6704" w:rsidRDefault="00000000">
      <w:pPr>
        <w:numPr>
          <w:ilvl w:val="0"/>
          <w:numId w:val="1"/>
        </w:numPr>
        <w:pBdr>
          <w:top w:val="nil"/>
          <w:left w:val="nil"/>
          <w:bottom w:val="nil"/>
          <w:right w:val="nil"/>
          <w:between w:val="nil"/>
        </w:pBdr>
        <w:spacing w:after="0"/>
      </w:pPr>
      <w:r>
        <w:rPr>
          <w:color w:val="000000"/>
        </w:rPr>
        <w:t>Customers (</w:t>
      </w:r>
      <w:proofErr w:type="spellStart"/>
      <w:r>
        <w:rPr>
          <w:color w:val="000000"/>
        </w:rPr>
        <w:t>CustomerID</w:t>
      </w:r>
      <w:proofErr w:type="spellEnd"/>
      <w:r>
        <w:rPr>
          <w:color w:val="000000"/>
        </w:rPr>
        <w:t>, CustomerName, Region)</w:t>
      </w:r>
    </w:p>
    <w:p w14:paraId="2BB0D5BB" w14:textId="77777777" w:rsidR="005A6704" w:rsidRDefault="00000000">
      <w:pPr>
        <w:numPr>
          <w:ilvl w:val="0"/>
          <w:numId w:val="1"/>
        </w:numPr>
        <w:pBdr>
          <w:top w:val="nil"/>
          <w:left w:val="nil"/>
          <w:bottom w:val="nil"/>
          <w:right w:val="nil"/>
          <w:between w:val="nil"/>
        </w:pBdr>
        <w:spacing w:after="0"/>
      </w:pPr>
      <w:r>
        <w:rPr>
          <w:color w:val="000000"/>
        </w:rPr>
        <w:t>Promotions (</w:t>
      </w:r>
      <w:proofErr w:type="spellStart"/>
      <w:r>
        <w:rPr>
          <w:color w:val="000000"/>
        </w:rPr>
        <w:t>PromoCode</w:t>
      </w:r>
      <w:proofErr w:type="spellEnd"/>
      <w:r>
        <w:rPr>
          <w:color w:val="000000"/>
        </w:rPr>
        <w:t xml:space="preserve">, </w:t>
      </w:r>
      <w:proofErr w:type="spellStart"/>
      <w:r>
        <w:rPr>
          <w:color w:val="000000"/>
        </w:rPr>
        <w:t>PromoName</w:t>
      </w:r>
      <w:proofErr w:type="spellEnd"/>
      <w:r>
        <w:rPr>
          <w:color w:val="000000"/>
        </w:rPr>
        <w:t xml:space="preserve">, StartDate, </w:t>
      </w:r>
      <w:proofErr w:type="spellStart"/>
      <w:r>
        <w:rPr>
          <w:color w:val="000000"/>
        </w:rPr>
        <w:t>EndDate</w:t>
      </w:r>
      <w:proofErr w:type="spellEnd"/>
      <w:r>
        <w:rPr>
          <w:color w:val="000000"/>
        </w:rPr>
        <w:t xml:space="preserve">, Description, </w:t>
      </w:r>
      <w:proofErr w:type="spellStart"/>
      <w:r>
        <w:rPr>
          <w:color w:val="000000"/>
        </w:rPr>
        <w:t>DiscountPct</w:t>
      </w:r>
      <w:proofErr w:type="spellEnd"/>
      <w:r>
        <w:rPr>
          <w:color w:val="000000"/>
        </w:rPr>
        <w:t>)</w:t>
      </w:r>
    </w:p>
    <w:p w14:paraId="2BB0D5BC" w14:textId="77777777" w:rsidR="005A6704" w:rsidRDefault="00000000">
      <w:pPr>
        <w:numPr>
          <w:ilvl w:val="0"/>
          <w:numId w:val="1"/>
        </w:numPr>
        <w:pBdr>
          <w:top w:val="nil"/>
          <w:left w:val="nil"/>
          <w:bottom w:val="nil"/>
          <w:right w:val="nil"/>
          <w:between w:val="nil"/>
        </w:pBdr>
      </w:pPr>
      <w:r>
        <w:rPr>
          <w:color w:val="000000"/>
        </w:rPr>
        <w:t>Date (to be built in Power BI using DAX)</w:t>
      </w:r>
    </w:p>
    <w:p w14:paraId="2BB0D5BD" w14:textId="77777777" w:rsidR="005A6704" w:rsidRDefault="00000000">
      <w:pPr>
        <w:numPr>
          <w:ilvl w:val="0"/>
          <w:numId w:val="1"/>
        </w:numPr>
        <w:pBdr>
          <w:top w:val="nil"/>
          <w:left w:val="nil"/>
          <w:bottom w:val="nil"/>
          <w:right w:val="nil"/>
          <w:between w:val="nil"/>
        </w:pBdr>
      </w:pPr>
      <w:r>
        <w:rPr>
          <w:i/>
          <w:iCs/>
        </w:rPr>
        <w:t>You will need to create at least one additional table to model this data with no M:M relationships.</w:t>
      </w:r>
      <w:r>
        <w:t xml:space="preserve"> </w:t>
      </w:r>
    </w:p>
    <w:p w14:paraId="2BB0D5BE" w14:textId="77777777" w:rsidR="005A6704" w:rsidRDefault="00000000">
      <w:pPr>
        <w:pStyle w:val="Heading2"/>
      </w:pPr>
      <w:r>
        <w:t>Fact tables:</w:t>
      </w:r>
    </w:p>
    <w:p w14:paraId="2BB0D5BF" w14:textId="77777777" w:rsidR="005A6704" w:rsidRDefault="00000000">
      <w:pPr>
        <w:numPr>
          <w:ilvl w:val="0"/>
          <w:numId w:val="1"/>
        </w:numPr>
        <w:pBdr>
          <w:top w:val="nil"/>
          <w:left w:val="nil"/>
          <w:bottom w:val="nil"/>
          <w:right w:val="nil"/>
          <w:between w:val="nil"/>
        </w:pBdr>
        <w:spacing w:after="0"/>
      </w:pPr>
      <w:r>
        <w:rPr>
          <w:color w:val="000000"/>
        </w:rPr>
        <w:t xml:space="preserve">Orders (Sales): </w:t>
      </w:r>
      <w:proofErr w:type="spellStart"/>
      <w:r>
        <w:rPr>
          <w:color w:val="000000"/>
        </w:rPr>
        <w:t>SalesID</w:t>
      </w:r>
      <w:proofErr w:type="spellEnd"/>
      <w:r>
        <w:rPr>
          <w:color w:val="000000"/>
        </w:rPr>
        <w:t xml:space="preserve">, </w:t>
      </w:r>
      <w:proofErr w:type="spellStart"/>
      <w:r>
        <w:rPr>
          <w:color w:val="000000"/>
        </w:rPr>
        <w:t>OrderDate</w:t>
      </w:r>
      <w:proofErr w:type="spellEnd"/>
      <w:r>
        <w:rPr>
          <w:color w:val="000000"/>
        </w:rPr>
        <w:t xml:space="preserve">, </w:t>
      </w:r>
      <w:proofErr w:type="spellStart"/>
      <w:r>
        <w:rPr>
          <w:color w:val="000000"/>
        </w:rPr>
        <w:t>ShipDate</w:t>
      </w:r>
      <w:proofErr w:type="spellEnd"/>
      <w:r>
        <w:rPr>
          <w:color w:val="000000"/>
        </w:rPr>
        <w:t xml:space="preserve">, </w:t>
      </w:r>
      <w:proofErr w:type="spellStart"/>
      <w:r>
        <w:rPr>
          <w:color w:val="000000"/>
        </w:rPr>
        <w:t>ProductID</w:t>
      </w:r>
      <w:proofErr w:type="spellEnd"/>
      <w:r>
        <w:rPr>
          <w:color w:val="000000"/>
        </w:rPr>
        <w:t xml:space="preserve">, </w:t>
      </w:r>
      <w:proofErr w:type="spellStart"/>
      <w:r>
        <w:rPr>
          <w:color w:val="000000"/>
        </w:rPr>
        <w:t>CustomerID</w:t>
      </w:r>
      <w:proofErr w:type="spellEnd"/>
      <w:r>
        <w:rPr>
          <w:color w:val="000000"/>
        </w:rPr>
        <w:t xml:space="preserve">, Quantity, UnitPrice, </w:t>
      </w:r>
      <w:proofErr w:type="spellStart"/>
      <w:r>
        <w:rPr>
          <w:color w:val="000000"/>
        </w:rPr>
        <w:t>DiscountPct</w:t>
      </w:r>
      <w:proofErr w:type="spellEnd"/>
      <w:r>
        <w:rPr>
          <w:color w:val="000000"/>
        </w:rPr>
        <w:t xml:space="preserve">, </w:t>
      </w:r>
      <w:proofErr w:type="spellStart"/>
      <w:r>
        <w:rPr>
          <w:color w:val="000000"/>
        </w:rPr>
        <w:t>PromoCode</w:t>
      </w:r>
      <w:proofErr w:type="spellEnd"/>
    </w:p>
    <w:p w14:paraId="2BB0D5C0" w14:textId="77777777" w:rsidR="005A6704" w:rsidRDefault="00000000">
      <w:pPr>
        <w:numPr>
          <w:ilvl w:val="0"/>
          <w:numId w:val="1"/>
        </w:numPr>
        <w:pBdr>
          <w:top w:val="nil"/>
          <w:left w:val="nil"/>
          <w:bottom w:val="nil"/>
          <w:right w:val="nil"/>
          <w:between w:val="nil"/>
        </w:pBdr>
        <w:spacing w:after="0"/>
      </w:pPr>
      <w:r>
        <w:rPr>
          <w:color w:val="000000"/>
        </w:rPr>
        <w:t xml:space="preserve">Returns: </w:t>
      </w:r>
      <w:proofErr w:type="spellStart"/>
      <w:r>
        <w:rPr>
          <w:color w:val="000000"/>
        </w:rPr>
        <w:t>ReturnID</w:t>
      </w:r>
      <w:proofErr w:type="spellEnd"/>
      <w:r>
        <w:rPr>
          <w:color w:val="000000"/>
        </w:rPr>
        <w:t xml:space="preserve">, </w:t>
      </w:r>
      <w:proofErr w:type="spellStart"/>
      <w:r>
        <w:rPr>
          <w:color w:val="000000"/>
        </w:rPr>
        <w:t>ReturnDate</w:t>
      </w:r>
      <w:proofErr w:type="spellEnd"/>
      <w:r>
        <w:rPr>
          <w:color w:val="000000"/>
        </w:rPr>
        <w:t xml:space="preserve">, </w:t>
      </w:r>
      <w:proofErr w:type="spellStart"/>
      <w:r>
        <w:rPr>
          <w:color w:val="000000"/>
        </w:rPr>
        <w:t>ProductID</w:t>
      </w:r>
      <w:proofErr w:type="spellEnd"/>
      <w:r>
        <w:rPr>
          <w:color w:val="000000"/>
        </w:rPr>
        <w:t xml:space="preserve">, </w:t>
      </w:r>
      <w:proofErr w:type="spellStart"/>
      <w:r>
        <w:rPr>
          <w:color w:val="000000"/>
        </w:rPr>
        <w:t>CustomerID</w:t>
      </w:r>
      <w:proofErr w:type="spellEnd"/>
      <w:r>
        <w:rPr>
          <w:color w:val="000000"/>
        </w:rPr>
        <w:t xml:space="preserve">, Quantity, </w:t>
      </w:r>
      <w:proofErr w:type="spellStart"/>
      <w:r>
        <w:rPr>
          <w:color w:val="000000"/>
        </w:rPr>
        <w:t>ReturnAmount</w:t>
      </w:r>
      <w:proofErr w:type="spellEnd"/>
    </w:p>
    <w:p w14:paraId="2BB0D5C1" w14:textId="77777777" w:rsidR="005A6704" w:rsidRDefault="00000000">
      <w:pPr>
        <w:numPr>
          <w:ilvl w:val="0"/>
          <w:numId w:val="1"/>
        </w:numPr>
        <w:pBdr>
          <w:top w:val="nil"/>
          <w:left w:val="nil"/>
          <w:bottom w:val="nil"/>
          <w:right w:val="nil"/>
          <w:between w:val="nil"/>
        </w:pBdr>
      </w:pPr>
      <w:r>
        <w:rPr>
          <w:color w:val="000000"/>
        </w:rPr>
        <w:t xml:space="preserve">Targets: </w:t>
      </w:r>
      <w:proofErr w:type="spellStart"/>
      <w:r>
        <w:rPr>
          <w:color w:val="000000"/>
        </w:rPr>
        <w:t>MonthStartDate</w:t>
      </w:r>
      <w:proofErr w:type="spellEnd"/>
      <w:r>
        <w:rPr>
          <w:color w:val="000000"/>
        </w:rPr>
        <w:t xml:space="preserve">, Region, </w:t>
      </w:r>
      <w:proofErr w:type="spellStart"/>
      <w:r>
        <w:rPr>
          <w:color w:val="000000"/>
        </w:rPr>
        <w:t>NetSalesTarget</w:t>
      </w:r>
      <w:proofErr w:type="spellEnd"/>
      <w:r>
        <w:rPr>
          <w:color w:val="000000"/>
        </w:rPr>
        <w:t xml:space="preserve">, </w:t>
      </w:r>
      <w:proofErr w:type="spellStart"/>
      <w:r>
        <w:rPr>
          <w:color w:val="000000"/>
        </w:rPr>
        <w:t>GMTargetPct</w:t>
      </w:r>
      <w:proofErr w:type="spellEnd"/>
    </w:p>
    <w:p w14:paraId="2BB0D5C2" w14:textId="77777777" w:rsidR="005A6704" w:rsidRDefault="00000000">
      <w:pPr>
        <w:pStyle w:val="Heading2"/>
      </w:pPr>
      <w:r>
        <w:t>Relationships (all need to be 1:M):</w:t>
      </w:r>
    </w:p>
    <w:p w14:paraId="2BB0D5C3" w14:textId="77777777" w:rsidR="005A6704" w:rsidRDefault="00000000">
      <w:pPr>
        <w:numPr>
          <w:ilvl w:val="0"/>
          <w:numId w:val="1"/>
        </w:numPr>
        <w:pBdr>
          <w:top w:val="nil"/>
          <w:left w:val="nil"/>
          <w:bottom w:val="nil"/>
          <w:right w:val="nil"/>
          <w:between w:val="nil"/>
        </w:pBdr>
        <w:spacing w:after="0"/>
      </w:pPr>
      <w:proofErr w:type="gramStart"/>
      <w:r>
        <w:rPr>
          <w:color w:val="000000"/>
        </w:rPr>
        <w:t>Orders[</w:t>
      </w:r>
      <w:proofErr w:type="spellStart"/>
      <w:proofErr w:type="gramEnd"/>
      <w:r>
        <w:rPr>
          <w:color w:val="000000"/>
        </w:rPr>
        <w:t>OrderDate</w:t>
      </w:r>
      <w:proofErr w:type="spellEnd"/>
      <w:r>
        <w:rPr>
          <w:color w:val="000000"/>
        </w:rPr>
        <w:t xml:space="preserve">] → </w:t>
      </w:r>
      <w:proofErr w:type="gramStart"/>
      <w:r>
        <w:rPr>
          <w:color w:val="000000"/>
        </w:rPr>
        <w:t>Date[</w:t>
      </w:r>
      <w:proofErr w:type="gramEnd"/>
      <w:r>
        <w:rPr>
          <w:color w:val="000000"/>
        </w:rPr>
        <w:t>Date] (active)</w:t>
      </w:r>
    </w:p>
    <w:p w14:paraId="2BB0D5C4" w14:textId="77777777" w:rsidR="005A6704" w:rsidRDefault="00000000">
      <w:pPr>
        <w:numPr>
          <w:ilvl w:val="0"/>
          <w:numId w:val="1"/>
        </w:numPr>
        <w:pBdr>
          <w:top w:val="nil"/>
          <w:left w:val="nil"/>
          <w:bottom w:val="nil"/>
          <w:right w:val="nil"/>
          <w:between w:val="nil"/>
        </w:pBdr>
        <w:spacing w:after="0"/>
      </w:pPr>
      <w:proofErr w:type="gramStart"/>
      <w:r>
        <w:rPr>
          <w:color w:val="000000"/>
        </w:rPr>
        <w:lastRenderedPageBreak/>
        <w:t>Orders[</w:t>
      </w:r>
      <w:proofErr w:type="spellStart"/>
      <w:proofErr w:type="gramEnd"/>
      <w:r>
        <w:rPr>
          <w:color w:val="000000"/>
        </w:rPr>
        <w:t>ShipDate</w:t>
      </w:r>
      <w:proofErr w:type="spellEnd"/>
      <w:r>
        <w:rPr>
          <w:color w:val="000000"/>
        </w:rPr>
        <w:t xml:space="preserve">] → </w:t>
      </w:r>
      <w:proofErr w:type="gramStart"/>
      <w:r>
        <w:rPr>
          <w:color w:val="000000"/>
        </w:rPr>
        <w:t>Date[</w:t>
      </w:r>
      <w:proofErr w:type="gramEnd"/>
      <w:r>
        <w:rPr>
          <w:color w:val="000000"/>
        </w:rPr>
        <w:t>Date] (inactive, for USERELATIONSHIP)</w:t>
      </w:r>
    </w:p>
    <w:p w14:paraId="2BB0D5C5" w14:textId="77777777" w:rsidR="005A6704" w:rsidRDefault="00000000">
      <w:pPr>
        <w:numPr>
          <w:ilvl w:val="0"/>
          <w:numId w:val="1"/>
        </w:numPr>
        <w:pBdr>
          <w:top w:val="nil"/>
          <w:left w:val="nil"/>
          <w:bottom w:val="nil"/>
          <w:right w:val="nil"/>
          <w:between w:val="nil"/>
        </w:pBdr>
        <w:spacing w:after="0"/>
      </w:pPr>
      <w:proofErr w:type="gramStart"/>
      <w:r>
        <w:rPr>
          <w:color w:val="000000"/>
        </w:rPr>
        <w:t>Returns[</w:t>
      </w:r>
      <w:proofErr w:type="spellStart"/>
      <w:proofErr w:type="gramEnd"/>
      <w:r>
        <w:rPr>
          <w:color w:val="000000"/>
        </w:rPr>
        <w:t>ReturnDate</w:t>
      </w:r>
      <w:proofErr w:type="spellEnd"/>
      <w:r>
        <w:rPr>
          <w:color w:val="000000"/>
        </w:rPr>
        <w:t xml:space="preserve">] → </w:t>
      </w:r>
      <w:proofErr w:type="gramStart"/>
      <w:r>
        <w:rPr>
          <w:color w:val="000000"/>
        </w:rPr>
        <w:t>Date[</w:t>
      </w:r>
      <w:proofErr w:type="gramEnd"/>
      <w:r>
        <w:rPr>
          <w:color w:val="000000"/>
        </w:rPr>
        <w:t>Date] (active)</w:t>
      </w:r>
    </w:p>
    <w:p w14:paraId="2BB0D5C6" w14:textId="77777777" w:rsidR="005A6704" w:rsidRDefault="00000000">
      <w:pPr>
        <w:numPr>
          <w:ilvl w:val="0"/>
          <w:numId w:val="1"/>
        </w:numPr>
        <w:pBdr>
          <w:top w:val="nil"/>
          <w:left w:val="nil"/>
          <w:bottom w:val="nil"/>
          <w:right w:val="nil"/>
          <w:between w:val="nil"/>
        </w:pBdr>
        <w:spacing w:after="0"/>
      </w:pPr>
      <w:proofErr w:type="gramStart"/>
      <w:r>
        <w:rPr>
          <w:color w:val="000000"/>
        </w:rPr>
        <w:t>Orders[</w:t>
      </w:r>
      <w:proofErr w:type="spellStart"/>
      <w:proofErr w:type="gramEnd"/>
      <w:r>
        <w:rPr>
          <w:color w:val="000000"/>
        </w:rPr>
        <w:t>ProductID</w:t>
      </w:r>
      <w:proofErr w:type="spellEnd"/>
      <w:r>
        <w:rPr>
          <w:color w:val="000000"/>
        </w:rPr>
        <w:t xml:space="preserve">] &amp; </w:t>
      </w:r>
      <w:proofErr w:type="gramStart"/>
      <w:r>
        <w:rPr>
          <w:color w:val="000000"/>
        </w:rPr>
        <w:t>Returns[</w:t>
      </w:r>
      <w:proofErr w:type="spellStart"/>
      <w:proofErr w:type="gramEnd"/>
      <w:r>
        <w:rPr>
          <w:color w:val="000000"/>
        </w:rPr>
        <w:t>ProductID</w:t>
      </w:r>
      <w:proofErr w:type="spellEnd"/>
      <w:r>
        <w:rPr>
          <w:color w:val="000000"/>
        </w:rPr>
        <w:t xml:space="preserve">] → </w:t>
      </w:r>
      <w:proofErr w:type="gramStart"/>
      <w:r>
        <w:rPr>
          <w:color w:val="000000"/>
        </w:rPr>
        <w:t>Products[</w:t>
      </w:r>
      <w:proofErr w:type="spellStart"/>
      <w:proofErr w:type="gramEnd"/>
      <w:r>
        <w:rPr>
          <w:color w:val="000000"/>
        </w:rPr>
        <w:t>ProductID</w:t>
      </w:r>
      <w:proofErr w:type="spellEnd"/>
      <w:r>
        <w:rPr>
          <w:color w:val="000000"/>
        </w:rPr>
        <w:t>]</w:t>
      </w:r>
    </w:p>
    <w:p w14:paraId="2BB0D5C7" w14:textId="77777777" w:rsidR="005A6704" w:rsidRDefault="00000000">
      <w:pPr>
        <w:numPr>
          <w:ilvl w:val="0"/>
          <w:numId w:val="1"/>
        </w:numPr>
        <w:pBdr>
          <w:top w:val="nil"/>
          <w:left w:val="nil"/>
          <w:bottom w:val="nil"/>
          <w:right w:val="nil"/>
          <w:between w:val="nil"/>
        </w:pBdr>
        <w:spacing w:after="0"/>
      </w:pPr>
      <w:proofErr w:type="gramStart"/>
      <w:r>
        <w:rPr>
          <w:color w:val="000000"/>
        </w:rPr>
        <w:t>Orders[</w:t>
      </w:r>
      <w:proofErr w:type="spellStart"/>
      <w:proofErr w:type="gramEnd"/>
      <w:r>
        <w:rPr>
          <w:color w:val="000000"/>
        </w:rPr>
        <w:t>CustomerID</w:t>
      </w:r>
      <w:proofErr w:type="spellEnd"/>
      <w:r>
        <w:rPr>
          <w:color w:val="000000"/>
        </w:rPr>
        <w:t xml:space="preserve">] &amp; </w:t>
      </w:r>
      <w:proofErr w:type="gramStart"/>
      <w:r>
        <w:rPr>
          <w:color w:val="000000"/>
        </w:rPr>
        <w:t>Returns[</w:t>
      </w:r>
      <w:proofErr w:type="spellStart"/>
      <w:proofErr w:type="gramEnd"/>
      <w:r>
        <w:rPr>
          <w:color w:val="000000"/>
        </w:rPr>
        <w:t>CustomerID</w:t>
      </w:r>
      <w:proofErr w:type="spellEnd"/>
      <w:r>
        <w:rPr>
          <w:color w:val="000000"/>
        </w:rPr>
        <w:t xml:space="preserve">] → </w:t>
      </w:r>
      <w:proofErr w:type="gramStart"/>
      <w:r>
        <w:rPr>
          <w:color w:val="000000"/>
        </w:rPr>
        <w:t>Customers[</w:t>
      </w:r>
      <w:proofErr w:type="spellStart"/>
      <w:proofErr w:type="gramEnd"/>
      <w:r>
        <w:rPr>
          <w:color w:val="000000"/>
        </w:rPr>
        <w:t>CustomerID</w:t>
      </w:r>
      <w:proofErr w:type="spellEnd"/>
      <w:r>
        <w:rPr>
          <w:color w:val="000000"/>
        </w:rPr>
        <w:t>]</w:t>
      </w:r>
    </w:p>
    <w:p w14:paraId="2BB0D5C8" w14:textId="77777777" w:rsidR="005A6704" w:rsidRDefault="00000000">
      <w:pPr>
        <w:numPr>
          <w:ilvl w:val="0"/>
          <w:numId w:val="1"/>
        </w:numPr>
        <w:pBdr>
          <w:top w:val="nil"/>
          <w:left w:val="nil"/>
          <w:bottom w:val="nil"/>
          <w:right w:val="nil"/>
          <w:between w:val="nil"/>
        </w:pBdr>
        <w:spacing w:after="0"/>
      </w:pPr>
      <w:proofErr w:type="gramStart"/>
      <w:r>
        <w:rPr>
          <w:color w:val="000000"/>
        </w:rPr>
        <w:t>Targets[</w:t>
      </w:r>
      <w:proofErr w:type="spellStart"/>
      <w:proofErr w:type="gramEnd"/>
      <w:r>
        <w:rPr>
          <w:color w:val="000000"/>
        </w:rPr>
        <w:t>MonthStartDate</w:t>
      </w:r>
      <w:proofErr w:type="spellEnd"/>
      <w:r>
        <w:rPr>
          <w:color w:val="000000"/>
        </w:rPr>
        <w:t xml:space="preserve">] → </w:t>
      </w:r>
      <w:proofErr w:type="gramStart"/>
      <w:r>
        <w:rPr>
          <w:color w:val="000000"/>
        </w:rPr>
        <w:t>Date[</w:t>
      </w:r>
      <w:proofErr w:type="spellStart"/>
      <w:proofErr w:type="gramEnd"/>
      <w:r>
        <w:rPr>
          <w:color w:val="000000"/>
        </w:rPr>
        <w:t>MonthStart</w:t>
      </w:r>
      <w:proofErr w:type="spellEnd"/>
      <w:r>
        <w:rPr>
          <w:color w:val="000000"/>
        </w:rPr>
        <w:t>]</w:t>
      </w:r>
    </w:p>
    <w:p w14:paraId="2BB0D5C9" w14:textId="77777777" w:rsidR="005A6704" w:rsidRDefault="00000000">
      <w:pPr>
        <w:numPr>
          <w:ilvl w:val="0"/>
          <w:numId w:val="1"/>
        </w:numPr>
        <w:pBdr>
          <w:top w:val="nil"/>
          <w:left w:val="nil"/>
          <w:bottom w:val="nil"/>
          <w:right w:val="nil"/>
          <w:between w:val="nil"/>
        </w:pBdr>
        <w:spacing w:after="0"/>
      </w:pPr>
      <w:proofErr w:type="gramStart"/>
      <w:r>
        <w:rPr>
          <w:color w:val="000000"/>
        </w:rPr>
        <w:t>Targets[</w:t>
      </w:r>
      <w:proofErr w:type="gramEnd"/>
      <w:r>
        <w:rPr>
          <w:color w:val="000000"/>
        </w:rPr>
        <w:t xml:space="preserve">Region] → </w:t>
      </w:r>
      <w:proofErr w:type="gramStart"/>
      <w:r>
        <w:rPr>
          <w:color w:val="000000"/>
        </w:rPr>
        <w:t>Customers[</w:t>
      </w:r>
      <w:proofErr w:type="gramEnd"/>
      <w:r>
        <w:rPr>
          <w:color w:val="000000"/>
        </w:rPr>
        <w:t>Region]</w:t>
      </w:r>
    </w:p>
    <w:p w14:paraId="2BB0D5CA" w14:textId="77777777" w:rsidR="005A6704" w:rsidRDefault="00000000">
      <w:pPr>
        <w:numPr>
          <w:ilvl w:val="0"/>
          <w:numId w:val="1"/>
        </w:numPr>
        <w:pBdr>
          <w:top w:val="nil"/>
          <w:left w:val="nil"/>
          <w:bottom w:val="nil"/>
          <w:right w:val="nil"/>
          <w:between w:val="nil"/>
        </w:pBdr>
      </w:pPr>
      <w:proofErr w:type="gramStart"/>
      <w:r>
        <w:rPr>
          <w:color w:val="000000"/>
        </w:rPr>
        <w:t>Orders[</w:t>
      </w:r>
      <w:proofErr w:type="spellStart"/>
      <w:proofErr w:type="gramEnd"/>
      <w:r>
        <w:rPr>
          <w:color w:val="000000"/>
        </w:rPr>
        <w:t>PromoCode</w:t>
      </w:r>
      <w:proofErr w:type="spellEnd"/>
      <w:r>
        <w:rPr>
          <w:color w:val="000000"/>
        </w:rPr>
        <w:t xml:space="preserve">] → </w:t>
      </w:r>
      <w:proofErr w:type="gramStart"/>
      <w:r>
        <w:rPr>
          <w:color w:val="000000"/>
        </w:rPr>
        <w:t>Promotions[</w:t>
      </w:r>
      <w:proofErr w:type="spellStart"/>
      <w:proofErr w:type="gramEnd"/>
      <w:r>
        <w:rPr>
          <w:color w:val="000000"/>
        </w:rPr>
        <w:t>PromoCode</w:t>
      </w:r>
      <w:proofErr w:type="spellEnd"/>
      <w:r>
        <w:rPr>
          <w:color w:val="000000"/>
        </w:rPr>
        <w:t>] (optional)</w:t>
      </w:r>
    </w:p>
    <w:p w14:paraId="2BB0D5CB" w14:textId="77777777" w:rsidR="005A6704" w:rsidRDefault="00000000">
      <w:pPr>
        <w:pStyle w:val="Heading1"/>
      </w:pPr>
      <w:r>
        <w:t xml:space="preserve">CSV Sample Tables in Cherry Capital Cycle data.zip </w:t>
      </w:r>
    </w:p>
    <w:p w14:paraId="2BB0D5CC" w14:textId="77777777" w:rsidR="005A6704" w:rsidRDefault="00000000">
      <w:r>
        <w:t xml:space="preserve">Use the CSV files to create tables for Products, Customers, Promotions, Orders, Returns, and Targets in Power BI. You can either download the files or connect to them in the raw view in GitHub.  </w:t>
      </w:r>
    </w:p>
    <w:p w14:paraId="2BB0D5CD" w14:textId="77777777" w:rsidR="005A6704" w:rsidRDefault="00000000">
      <w:pPr>
        <w:pStyle w:val="Heading1"/>
      </w:pPr>
      <w:r>
        <w:t>Date Table DAX</w:t>
      </w:r>
    </w:p>
    <w:p w14:paraId="2BB0D5CE" w14:textId="77777777" w:rsidR="005A6704" w:rsidRDefault="00000000">
      <w:r>
        <w:t>Use the following DAX to create the Date table:</w:t>
      </w:r>
    </w:p>
    <w:p w14:paraId="2BB0D5CF" w14:textId="77777777" w:rsidR="005A6704" w:rsidRDefault="00000000">
      <w:r>
        <w:t xml:space="preserve">Date = </w:t>
      </w:r>
      <w:r>
        <w:br/>
        <w:t>VAR StartDate = DATE(2023,1,1)</w:t>
      </w:r>
      <w:r>
        <w:br/>
        <w:t xml:space="preserve">VAR </w:t>
      </w:r>
      <w:proofErr w:type="spellStart"/>
      <w:r>
        <w:t>EndDate</w:t>
      </w:r>
      <w:proofErr w:type="spellEnd"/>
      <w:r>
        <w:t xml:space="preserve">   = DATE(2024,12,31)</w:t>
      </w:r>
      <w:r>
        <w:br/>
        <w:t>RETURN</w:t>
      </w:r>
      <w:r>
        <w:br/>
        <w:t>ADDCOLUMNS(</w:t>
      </w:r>
      <w:r>
        <w:br/>
        <w:t xml:space="preserve">    CALENDAR(StartDate, </w:t>
      </w:r>
      <w:proofErr w:type="spellStart"/>
      <w:r>
        <w:t>EndDate</w:t>
      </w:r>
      <w:proofErr w:type="spellEnd"/>
      <w:r>
        <w:t>),</w:t>
      </w:r>
      <w:r>
        <w:br/>
        <w:t xml:space="preserve">    "Year", YEAR([Date]),</w:t>
      </w:r>
      <w:r>
        <w:br/>
        <w:t xml:space="preserve">    "</w:t>
      </w:r>
      <w:proofErr w:type="spellStart"/>
      <w:r>
        <w:t>MonthNumber</w:t>
      </w:r>
      <w:proofErr w:type="spellEnd"/>
      <w:r>
        <w:t>", MONTH([Date]),</w:t>
      </w:r>
      <w:r>
        <w:br/>
        <w:t xml:space="preserve">    "</w:t>
      </w:r>
      <w:proofErr w:type="spellStart"/>
      <w:r>
        <w:t>MonthName</w:t>
      </w:r>
      <w:proofErr w:type="spellEnd"/>
      <w:r>
        <w:t>", FORMAT([Date], "MMM"),</w:t>
      </w:r>
      <w:r>
        <w:br/>
        <w:t xml:space="preserve">    "</w:t>
      </w:r>
      <w:proofErr w:type="spellStart"/>
      <w:r>
        <w:t>YearMonth</w:t>
      </w:r>
      <w:proofErr w:type="spellEnd"/>
      <w:r>
        <w:t>", FORMAT([Date], "YYYY-MM"),</w:t>
      </w:r>
      <w:r>
        <w:br/>
        <w:t xml:space="preserve">    "</w:t>
      </w:r>
      <w:proofErr w:type="spellStart"/>
      <w:r>
        <w:t>MonthStart</w:t>
      </w:r>
      <w:proofErr w:type="spellEnd"/>
      <w:r>
        <w:t>", DATE(YEAR([Date]), MONTH([Date]), 1),</w:t>
      </w:r>
      <w:r>
        <w:br/>
        <w:t xml:space="preserve">    "</w:t>
      </w:r>
      <w:proofErr w:type="spellStart"/>
      <w:r>
        <w:t>MonthName</w:t>
      </w:r>
      <w:proofErr w:type="spellEnd"/>
      <w:r>
        <w:t xml:space="preserve"> Year", FORMAT([Date], "MMM </w:t>
      </w:r>
      <w:proofErr w:type="spellStart"/>
      <w:r>
        <w:t>yyyy</w:t>
      </w:r>
      <w:proofErr w:type="spellEnd"/>
      <w:r>
        <w:t>"),</w:t>
      </w:r>
      <w:r>
        <w:br/>
        <w:t xml:space="preserve">    "</w:t>
      </w:r>
      <w:proofErr w:type="spellStart"/>
      <w:r>
        <w:t>EndOfMonth</w:t>
      </w:r>
      <w:proofErr w:type="spellEnd"/>
      <w:r>
        <w:t>", EOMONTH([Date], 0)</w:t>
      </w:r>
      <w:r>
        <w:br/>
        <w:t>)</w:t>
      </w:r>
    </w:p>
    <w:p w14:paraId="2BB0D5D0" w14:textId="77777777" w:rsidR="005A6704" w:rsidRDefault="00000000">
      <w:pPr>
        <w:pStyle w:val="Heading1"/>
      </w:pPr>
      <w:r>
        <w:t>Calculated Columns (you might choose to create these using measures) *</w:t>
      </w:r>
    </w:p>
    <w:p w14:paraId="2BB0D5D1" w14:textId="77777777" w:rsidR="005A6704" w:rsidRDefault="00000000">
      <w:pPr>
        <w:numPr>
          <w:ilvl w:val="0"/>
          <w:numId w:val="1"/>
        </w:numPr>
        <w:pBdr>
          <w:top w:val="nil"/>
          <w:left w:val="nil"/>
          <w:bottom w:val="nil"/>
          <w:right w:val="nil"/>
          <w:between w:val="nil"/>
        </w:pBdr>
        <w:spacing w:after="0"/>
      </w:pPr>
      <w:r>
        <w:rPr>
          <w:color w:val="000000"/>
        </w:rPr>
        <w:t>Orders Ext Price = [Quantity] * [UnitPrice]</w:t>
      </w:r>
    </w:p>
    <w:p w14:paraId="2BB0D5D2" w14:textId="77777777" w:rsidR="005A6704" w:rsidRDefault="00000000">
      <w:pPr>
        <w:numPr>
          <w:ilvl w:val="0"/>
          <w:numId w:val="1"/>
        </w:numPr>
        <w:pBdr>
          <w:top w:val="nil"/>
          <w:left w:val="nil"/>
          <w:bottom w:val="nil"/>
          <w:right w:val="nil"/>
          <w:between w:val="nil"/>
        </w:pBdr>
        <w:spacing w:after="0"/>
      </w:pPr>
      <w:r>
        <w:rPr>
          <w:color w:val="000000"/>
        </w:rPr>
        <w:t>Orders Discount Amount = [Orders Ext Price] * [</w:t>
      </w:r>
      <w:proofErr w:type="spellStart"/>
      <w:r>
        <w:rPr>
          <w:color w:val="000000"/>
        </w:rPr>
        <w:t>DiscountPct</w:t>
      </w:r>
      <w:proofErr w:type="spellEnd"/>
      <w:r>
        <w:rPr>
          <w:color w:val="000000"/>
        </w:rPr>
        <w:t>]</w:t>
      </w:r>
    </w:p>
    <w:p w14:paraId="2BB0D5D3" w14:textId="77777777" w:rsidR="005A6704" w:rsidRDefault="00000000">
      <w:pPr>
        <w:numPr>
          <w:ilvl w:val="0"/>
          <w:numId w:val="1"/>
        </w:numPr>
        <w:pBdr>
          <w:top w:val="nil"/>
          <w:left w:val="nil"/>
          <w:bottom w:val="nil"/>
          <w:right w:val="nil"/>
          <w:between w:val="nil"/>
        </w:pBdr>
        <w:spacing w:after="0"/>
      </w:pPr>
      <w:proofErr w:type="gramStart"/>
      <w:r>
        <w:rPr>
          <w:color w:val="000000"/>
        </w:rPr>
        <w:t>Orders Sales Amount</w:t>
      </w:r>
      <w:proofErr w:type="gramEnd"/>
      <w:r>
        <w:rPr>
          <w:color w:val="000000"/>
        </w:rPr>
        <w:t xml:space="preserve"> = [Orders Ext Price] - [Orders Discount Amount]</w:t>
      </w:r>
    </w:p>
    <w:p w14:paraId="2BB0D5D4" w14:textId="77777777" w:rsidR="005A6704" w:rsidRDefault="00000000">
      <w:pPr>
        <w:numPr>
          <w:ilvl w:val="0"/>
          <w:numId w:val="1"/>
        </w:numPr>
        <w:pBdr>
          <w:top w:val="nil"/>
          <w:left w:val="nil"/>
          <w:bottom w:val="nil"/>
          <w:right w:val="nil"/>
          <w:between w:val="nil"/>
        </w:pBdr>
        <w:spacing w:after="0"/>
      </w:pPr>
      <w:r>
        <w:rPr>
          <w:color w:val="000000"/>
        </w:rPr>
        <w:t>Orders COGS = [Quantity] * RELATED(</w:t>
      </w:r>
      <w:proofErr w:type="gramStart"/>
      <w:r>
        <w:rPr>
          <w:color w:val="000000"/>
        </w:rPr>
        <w:t>Products[</w:t>
      </w:r>
      <w:proofErr w:type="spellStart"/>
      <w:proofErr w:type="gramEnd"/>
      <w:r>
        <w:rPr>
          <w:color w:val="000000"/>
        </w:rPr>
        <w:t>StandardCost</w:t>
      </w:r>
      <w:proofErr w:type="spellEnd"/>
      <w:r>
        <w:rPr>
          <w:color w:val="000000"/>
        </w:rPr>
        <w:t>])</w:t>
      </w:r>
    </w:p>
    <w:p w14:paraId="2BB0D5D5" w14:textId="77777777" w:rsidR="005A6704" w:rsidRDefault="00000000">
      <w:pPr>
        <w:numPr>
          <w:ilvl w:val="0"/>
          <w:numId w:val="1"/>
        </w:numPr>
        <w:pBdr>
          <w:top w:val="nil"/>
          <w:left w:val="nil"/>
          <w:bottom w:val="nil"/>
          <w:right w:val="nil"/>
          <w:between w:val="nil"/>
        </w:pBdr>
      </w:pPr>
      <w:r>
        <w:rPr>
          <w:color w:val="000000"/>
        </w:rPr>
        <w:lastRenderedPageBreak/>
        <w:t>Orders Promo Flag = IF(</w:t>
      </w:r>
      <w:proofErr w:type="gramStart"/>
      <w:r>
        <w:rPr>
          <w:color w:val="000000"/>
        </w:rPr>
        <w:t>ISBLANK([</w:t>
      </w:r>
      <w:proofErr w:type="spellStart"/>
      <w:proofErr w:type="gramEnd"/>
      <w:r>
        <w:rPr>
          <w:color w:val="000000"/>
        </w:rPr>
        <w:t>PromoCode</w:t>
      </w:r>
      <w:proofErr w:type="spellEnd"/>
      <w:r>
        <w:rPr>
          <w:color w:val="000000"/>
        </w:rPr>
        <w:t>]), "No Promo", "Promo")</w:t>
      </w:r>
    </w:p>
    <w:p w14:paraId="2BB0D5D6" w14:textId="77777777" w:rsidR="005A6704" w:rsidRDefault="00000000">
      <w:pPr>
        <w:pStyle w:val="Heading1"/>
      </w:pPr>
      <w:r>
        <w:t xml:space="preserve">Measures (you might prefer to create these as calculated columns) * </w:t>
      </w:r>
    </w:p>
    <w:p w14:paraId="2BB0D5D7" w14:textId="77777777" w:rsidR="005A6704" w:rsidRDefault="00000000">
      <w:r>
        <w:t>Include measures for Net Sales, Gross Margin %, YoY Net Sales %, Ship Date analysis, Targets, and Promotions as detailed in the assignment.</w:t>
      </w:r>
    </w:p>
    <w:p w14:paraId="2BB0D5D8" w14:textId="77777777" w:rsidR="005A6704" w:rsidRDefault="00000000">
      <w:r>
        <w:rPr>
          <w:b/>
          <w:bCs/>
        </w:rPr>
        <w:t>Note</w:t>
      </w:r>
      <w:proofErr w:type="gramStart"/>
      <w:r>
        <w:rPr>
          <w:b/>
          <w:bCs/>
        </w:rPr>
        <w:t>* :</w:t>
      </w:r>
      <w:proofErr w:type="gramEnd"/>
      <w:r>
        <w:rPr>
          <w:b/>
          <w:bCs/>
        </w:rPr>
        <w:t xml:space="preserve"> </w:t>
      </w:r>
      <w:r>
        <w:t xml:space="preserve">We created the challenge with both Measures and Calculated Columns. We would like you to know how to create both – if you already have these skills, choose whichever you prefer. </w:t>
      </w:r>
    </w:p>
    <w:p w14:paraId="2BB0D5D9" w14:textId="77777777" w:rsidR="005A6704" w:rsidRDefault="00000000">
      <w:pPr>
        <w:pStyle w:val="Heading1"/>
      </w:pPr>
      <w:r>
        <w:t>Overview of Tasks</w:t>
      </w:r>
    </w:p>
    <w:p w14:paraId="2BB0D5DA" w14:textId="77777777" w:rsidR="005A6704" w:rsidRDefault="00000000">
      <w:pPr>
        <w:numPr>
          <w:ilvl w:val="0"/>
          <w:numId w:val="2"/>
        </w:numPr>
        <w:pBdr>
          <w:top w:val="nil"/>
          <w:left w:val="nil"/>
          <w:bottom w:val="nil"/>
          <w:right w:val="nil"/>
          <w:between w:val="nil"/>
        </w:pBdr>
        <w:spacing w:after="0"/>
      </w:pPr>
      <w:r>
        <w:rPr>
          <w:color w:val="000000"/>
        </w:rPr>
        <w:t>Load CSVs.</w:t>
      </w:r>
    </w:p>
    <w:p w14:paraId="2BB0D5DB" w14:textId="77777777" w:rsidR="005A6704" w:rsidRDefault="00000000">
      <w:pPr>
        <w:numPr>
          <w:ilvl w:val="0"/>
          <w:numId w:val="2"/>
        </w:numPr>
        <w:pBdr>
          <w:top w:val="nil"/>
          <w:left w:val="nil"/>
          <w:bottom w:val="nil"/>
          <w:right w:val="nil"/>
          <w:between w:val="nil"/>
        </w:pBdr>
        <w:spacing w:after="0"/>
      </w:pPr>
      <w:r>
        <w:rPr>
          <w:color w:val="000000"/>
        </w:rPr>
        <w:t>Create Date table and mark as Date table.</w:t>
      </w:r>
    </w:p>
    <w:p w14:paraId="2BB0D5DC" w14:textId="77777777" w:rsidR="005A6704" w:rsidRDefault="00000000">
      <w:pPr>
        <w:numPr>
          <w:ilvl w:val="0"/>
          <w:numId w:val="2"/>
        </w:numPr>
        <w:pBdr>
          <w:top w:val="nil"/>
          <w:left w:val="nil"/>
          <w:bottom w:val="nil"/>
          <w:right w:val="nil"/>
          <w:between w:val="nil"/>
        </w:pBdr>
        <w:spacing w:after="0"/>
      </w:pPr>
      <w:r>
        <w:rPr>
          <w:color w:val="000000"/>
        </w:rPr>
        <w:t>Build relationships.</w:t>
      </w:r>
    </w:p>
    <w:p w14:paraId="2BB0D5DD" w14:textId="77777777" w:rsidR="005A6704" w:rsidRDefault="00000000">
      <w:pPr>
        <w:numPr>
          <w:ilvl w:val="0"/>
          <w:numId w:val="2"/>
        </w:numPr>
        <w:pBdr>
          <w:top w:val="nil"/>
          <w:left w:val="nil"/>
          <w:bottom w:val="nil"/>
          <w:right w:val="nil"/>
          <w:between w:val="nil"/>
        </w:pBdr>
        <w:spacing w:after="0"/>
      </w:pPr>
      <w:r>
        <w:rPr>
          <w:color w:val="000000"/>
        </w:rPr>
        <w:t>Add calculated columns.</w:t>
      </w:r>
    </w:p>
    <w:p w14:paraId="2BB0D5DE" w14:textId="77777777" w:rsidR="005A6704" w:rsidRDefault="00000000">
      <w:pPr>
        <w:numPr>
          <w:ilvl w:val="0"/>
          <w:numId w:val="2"/>
        </w:numPr>
        <w:pBdr>
          <w:top w:val="nil"/>
          <w:left w:val="nil"/>
          <w:bottom w:val="nil"/>
          <w:right w:val="nil"/>
          <w:between w:val="nil"/>
        </w:pBdr>
        <w:spacing w:after="0"/>
      </w:pPr>
      <w:r>
        <w:rPr>
          <w:color w:val="000000"/>
        </w:rPr>
        <w:t>Create measures.</w:t>
      </w:r>
    </w:p>
    <w:p w14:paraId="2BB0D5DF" w14:textId="77777777" w:rsidR="005A6704" w:rsidRDefault="00000000">
      <w:pPr>
        <w:numPr>
          <w:ilvl w:val="0"/>
          <w:numId w:val="2"/>
        </w:numPr>
        <w:pBdr>
          <w:top w:val="nil"/>
          <w:left w:val="nil"/>
          <w:bottom w:val="nil"/>
          <w:right w:val="nil"/>
          <w:between w:val="nil"/>
        </w:pBdr>
        <w:spacing w:after="0"/>
      </w:pPr>
      <w:r>
        <w:rPr>
          <w:color w:val="000000"/>
        </w:rPr>
        <w:t>Build visuals.</w:t>
      </w:r>
    </w:p>
    <w:p w14:paraId="2BB0D5E0" w14:textId="77777777" w:rsidR="005A6704" w:rsidRDefault="00000000">
      <w:pPr>
        <w:numPr>
          <w:ilvl w:val="0"/>
          <w:numId w:val="2"/>
        </w:numPr>
        <w:pBdr>
          <w:top w:val="nil"/>
          <w:left w:val="nil"/>
          <w:bottom w:val="nil"/>
          <w:right w:val="nil"/>
          <w:between w:val="nil"/>
        </w:pBdr>
        <w:spacing w:after="0"/>
      </w:pPr>
      <w:r>
        <w:rPr>
          <w:color w:val="000000"/>
        </w:rPr>
        <w:t>Add slicers (optional).</w:t>
      </w:r>
    </w:p>
    <w:p w14:paraId="2BB0D5E1" w14:textId="77777777" w:rsidR="005A6704" w:rsidRDefault="00000000">
      <w:pPr>
        <w:numPr>
          <w:ilvl w:val="0"/>
          <w:numId w:val="2"/>
        </w:numPr>
        <w:pBdr>
          <w:top w:val="nil"/>
          <w:left w:val="nil"/>
          <w:bottom w:val="nil"/>
          <w:right w:val="nil"/>
          <w:between w:val="nil"/>
        </w:pBdr>
        <w:spacing w:after="0"/>
      </w:pPr>
      <w:r>
        <w:rPr>
          <w:color w:val="000000"/>
        </w:rPr>
        <w:t>Validate promo and return logic.</w:t>
      </w:r>
    </w:p>
    <w:p w14:paraId="2BB0D5E2" w14:textId="77777777" w:rsidR="005A6704" w:rsidRDefault="00000000">
      <w:pPr>
        <w:numPr>
          <w:ilvl w:val="0"/>
          <w:numId w:val="2"/>
        </w:numPr>
        <w:pBdr>
          <w:top w:val="nil"/>
          <w:left w:val="nil"/>
          <w:bottom w:val="nil"/>
          <w:right w:val="nil"/>
          <w:between w:val="nil"/>
        </w:pBdr>
        <w:spacing w:after="0"/>
      </w:pPr>
      <w:r>
        <w:rPr>
          <w:color w:val="000000"/>
        </w:rPr>
        <w:t>Format visuals.</w:t>
      </w:r>
    </w:p>
    <w:p w14:paraId="2BB0D5E3" w14:textId="77777777" w:rsidR="005A6704" w:rsidRDefault="00000000">
      <w:pPr>
        <w:numPr>
          <w:ilvl w:val="0"/>
          <w:numId w:val="2"/>
        </w:numPr>
        <w:pBdr>
          <w:top w:val="nil"/>
          <w:left w:val="nil"/>
          <w:bottom w:val="nil"/>
          <w:right w:val="nil"/>
          <w:between w:val="nil"/>
        </w:pBdr>
      </w:pPr>
      <w:r>
        <w:rPr>
          <w:color w:val="000000"/>
        </w:rPr>
        <w:t>(Optional) Add conditional formatting for GM% and Target Attainment.</w:t>
      </w:r>
    </w:p>
    <w:p w14:paraId="2BB0D5E4" w14:textId="77777777" w:rsidR="005A6704" w:rsidRDefault="00000000">
      <w:pPr>
        <w:pStyle w:val="Heading1"/>
      </w:pPr>
      <w:r>
        <w:t xml:space="preserve">Finished? Congratulations! </w:t>
      </w:r>
    </w:p>
    <w:p w14:paraId="2BB0D5E5" w14:textId="77777777" w:rsidR="005A6704" w:rsidRDefault="00000000">
      <w:pPr>
        <w:pBdr>
          <w:top w:val="nil"/>
          <w:left w:val="nil"/>
          <w:bottom w:val="nil"/>
          <w:right w:val="nil"/>
          <w:between w:val="nil"/>
        </w:pBdr>
        <w:spacing w:after="0"/>
        <w:ind w:left="360" w:hanging="360"/>
        <w:rPr>
          <w:color w:val="000000"/>
        </w:rPr>
      </w:pPr>
      <w:r>
        <w:rPr>
          <w:color w:val="000000"/>
        </w:rPr>
        <w:t xml:space="preserve">Post a link or an image of your dashboard on LinkedIn, tag #powerBIpulse  </w:t>
      </w:r>
    </w:p>
    <w:p w14:paraId="2BB0D5E6" w14:textId="77777777" w:rsidR="005A6704" w:rsidRDefault="00000000">
      <w:pPr>
        <w:pBdr>
          <w:top w:val="nil"/>
          <w:left w:val="nil"/>
          <w:bottom w:val="nil"/>
          <w:right w:val="nil"/>
          <w:between w:val="nil"/>
        </w:pBdr>
        <w:ind w:left="360" w:hanging="360"/>
        <w:rPr>
          <w:color w:val="000000"/>
        </w:rPr>
      </w:pPr>
      <w:r>
        <w:rPr>
          <w:color w:val="000000"/>
        </w:rPr>
        <w:t>Don’t forget to mention Helen Wall and Gini von Courter if you’d like us to</w:t>
      </w:r>
      <w:r>
        <w:t xml:space="preserve"> have a</w:t>
      </w:r>
      <w:r>
        <w:rPr>
          <w:color w:val="000000"/>
        </w:rPr>
        <w:t xml:space="preserve"> look. </w:t>
      </w:r>
    </w:p>
    <w:p w14:paraId="2BB0D5E7" w14:textId="77777777" w:rsidR="005A6704" w:rsidRDefault="00000000">
      <w:pPr>
        <w:pStyle w:val="Heading1"/>
      </w:pPr>
      <w:r>
        <w:t xml:space="preserve">Hints </w:t>
      </w:r>
    </w:p>
    <w:p w14:paraId="2BB0D5E8" w14:textId="77777777" w:rsidR="005A6704" w:rsidRDefault="00000000">
      <w:pPr>
        <w:numPr>
          <w:ilvl w:val="0"/>
          <w:numId w:val="1"/>
        </w:numPr>
        <w:pBdr>
          <w:top w:val="nil"/>
          <w:left w:val="nil"/>
          <w:bottom w:val="nil"/>
          <w:right w:val="nil"/>
          <w:between w:val="nil"/>
        </w:pBdr>
        <w:spacing w:after="0"/>
      </w:pPr>
      <w:r>
        <w:rPr>
          <w:color w:val="000000"/>
        </w:rPr>
        <w:t>Mark Date Table for time intelligence.</w:t>
      </w:r>
    </w:p>
    <w:p w14:paraId="2BB0D5E9" w14:textId="77777777" w:rsidR="005A6704" w:rsidRDefault="00000000">
      <w:pPr>
        <w:numPr>
          <w:ilvl w:val="0"/>
          <w:numId w:val="1"/>
        </w:numPr>
        <w:pBdr>
          <w:top w:val="nil"/>
          <w:left w:val="nil"/>
          <w:bottom w:val="nil"/>
          <w:right w:val="nil"/>
          <w:between w:val="nil"/>
        </w:pBdr>
        <w:spacing w:after="0"/>
      </w:pPr>
      <w:r>
        <w:rPr>
          <w:color w:val="000000"/>
        </w:rPr>
        <w:t xml:space="preserve">Sort months by </w:t>
      </w:r>
      <w:proofErr w:type="spellStart"/>
      <w:r>
        <w:rPr>
          <w:color w:val="000000"/>
        </w:rPr>
        <w:t>YearMonth</w:t>
      </w:r>
      <w:proofErr w:type="spellEnd"/>
      <w:r>
        <w:rPr>
          <w:color w:val="000000"/>
        </w:rPr>
        <w:t>.</w:t>
      </w:r>
    </w:p>
    <w:p w14:paraId="2BB0D5EA" w14:textId="77777777" w:rsidR="005A6704" w:rsidRDefault="00000000">
      <w:pPr>
        <w:numPr>
          <w:ilvl w:val="0"/>
          <w:numId w:val="1"/>
        </w:numPr>
        <w:pBdr>
          <w:top w:val="nil"/>
          <w:left w:val="nil"/>
          <w:bottom w:val="nil"/>
          <w:right w:val="nil"/>
          <w:between w:val="nil"/>
        </w:pBdr>
        <w:spacing w:after="0"/>
      </w:pPr>
      <w:r>
        <w:rPr>
          <w:color w:val="000000"/>
        </w:rPr>
        <w:t>Use USERELATIONSHIP for Ship Date.</w:t>
      </w:r>
    </w:p>
    <w:p w14:paraId="2BB0D5EB" w14:textId="77777777" w:rsidR="005A6704" w:rsidRDefault="00000000">
      <w:pPr>
        <w:numPr>
          <w:ilvl w:val="0"/>
          <w:numId w:val="1"/>
        </w:numPr>
        <w:pBdr>
          <w:top w:val="nil"/>
          <w:left w:val="nil"/>
          <w:bottom w:val="nil"/>
          <w:right w:val="nil"/>
          <w:between w:val="nil"/>
        </w:pBdr>
        <w:spacing w:after="0"/>
      </w:pPr>
      <w:r>
        <w:rPr>
          <w:color w:val="000000"/>
        </w:rPr>
        <w:t>Columns for row-level calculations; measures for aggregations.</w:t>
      </w:r>
    </w:p>
    <w:p w14:paraId="2BB0D5EC" w14:textId="77777777" w:rsidR="005A6704" w:rsidRDefault="00000000">
      <w:pPr>
        <w:numPr>
          <w:ilvl w:val="0"/>
          <w:numId w:val="1"/>
        </w:numPr>
        <w:pBdr>
          <w:top w:val="nil"/>
          <w:left w:val="nil"/>
          <w:bottom w:val="nil"/>
          <w:right w:val="nil"/>
          <w:between w:val="nil"/>
        </w:pBdr>
        <w:spacing w:after="0"/>
      </w:pPr>
      <w:r>
        <w:rPr>
          <w:color w:val="000000"/>
        </w:rPr>
        <w:t>Net Sales = (Gross Sales − Discounts) − Returns.</w:t>
      </w:r>
    </w:p>
    <w:p w14:paraId="2BB0D5ED" w14:textId="77777777" w:rsidR="005A6704" w:rsidRDefault="00000000">
      <w:pPr>
        <w:numPr>
          <w:ilvl w:val="0"/>
          <w:numId w:val="1"/>
        </w:numPr>
        <w:pBdr>
          <w:top w:val="nil"/>
          <w:left w:val="nil"/>
          <w:bottom w:val="nil"/>
          <w:right w:val="nil"/>
          <w:between w:val="nil"/>
        </w:pBdr>
        <w:spacing w:after="0"/>
      </w:pPr>
      <w:r>
        <w:rPr>
          <w:color w:val="000000"/>
        </w:rPr>
        <w:t xml:space="preserve">Targets rely on </w:t>
      </w:r>
      <w:proofErr w:type="spellStart"/>
      <w:r>
        <w:rPr>
          <w:color w:val="000000"/>
        </w:rPr>
        <w:t>MonthStart</w:t>
      </w:r>
      <w:proofErr w:type="spellEnd"/>
      <w:r>
        <w:rPr>
          <w:color w:val="000000"/>
        </w:rPr>
        <w:t xml:space="preserve"> and Region context.</w:t>
      </w:r>
    </w:p>
    <w:p w14:paraId="2BB0D5EE" w14:textId="77777777" w:rsidR="005A6704" w:rsidRDefault="00000000">
      <w:pPr>
        <w:numPr>
          <w:ilvl w:val="0"/>
          <w:numId w:val="1"/>
        </w:numPr>
        <w:pBdr>
          <w:top w:val="nil"/>
          <w:left w:val="nil"/>
          <w:bottom w:val="nil"/>
          <w:right w:val="nil"/>
          <w:between w:val="nil"/>
        </w:pBdr>
        <w:spacing w:after="0"/>
      </w:pPr>
      <w:r>
        <w:rPr>
          <w:color w:val="000000"/>
        </w:rPr>
        <w:t>Promo filtering with KEEPFILTERS.</w:t>
      </w:r>
    </w:p>
    <w:p w14:paraId="2BB0D5EF" w14:textId="77777777" w:rsidR="005A6704" w:rsidRDefault="00000000">
      <w:pPr>
        <w:numPr>
          <w:ilvl w:val="0"/>
          <w:numId w:val="1"/>
        </w:numPr>
        <w:pBdr>
          <w:top w:val="nil"/>
          <w:left w:val="nil"/>
          <w:bottom w:val="nil"/>
          <w:right w:val="nil"/>
          <w:between w:val="nil"/>
        </w:pBdr>
      </w:pPr>
      <w:r>
        <w:rPr>
          <w:color w:val="000000"/>
        </w:rPr>
        <w:t>Validate returns reduce Net Sales and COGS.</w:t>
      </w:r>
    </w:p>
    <w:sectPr w:rsidR="005A6704">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98D0C" w14:textId="77777777" w:rsidR="00BD05ED" w:rsidRDefault="00BD05ED">
      <w:pPr>
        <w:spacing w:after="0" w:line="240" w:lineRule="auto"/>
      </w:pPr>
      <w:r>
        <w:separator/>
      </w:r>
    </w:p>
  </w:endnote>
  <w:endnote w:type="continuationSeparator" w:id="0">
    <w:p w14:paraId="3BFE780D" w14:textId="77777777" w:rsidR="00BD05ED" w:rsidRDefault="00BD0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765AC63-F5AA-4625-A934-F60F25F2B9AF}"/>
  </w:font>
  <w:font w:name="Calibri">
    <w:panose1 w:val="020F0502020204030204"/>
    <w:charset w:val="00"/>
    <w:family w:val="swiss"/>
    <w:pitch w:val="variable"/>
    <w:sig w:usb0="E4002EFF" w:usb1="C200247B" w:usb2="00000009" w:usb3="00000000" w:csb0="000001FF" w:csb1="00000000"/>
    <w:embedRegular r:id="rId2" w:fontKey="{0D6D9914-638D-450C-ACED-26916E55C86D}"/>
    <w:embedBold r:id="rId3" w:fontKey="{A163A243-D739-414A-88CC-6D3BE9F8B34C}"/>
    <w:embedItalic r:id="rId4" w:fontKey="{1F2729EE-01F2-4F8D-A51D-806897AAE5F4}"/>
    <w:embedBoldItalic r:id="rId5" w:fontKey="{E4FDFB8F-EEA9-4C8E-923D-D17F376A42D5}"/>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EF0E58AE-06FF-4111-A87A-0A347A7AFE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0D5F0" w14:textId="77777777" w:rsidR="005A6704" w:rsidRDefault="005A6704">
    <w:pPr>
      <w:pBdr>
        <w:top w:val="nil"/>
        <w:left w:val="nil"/>
        <w:bottom w:val="nil"/>
        <w:right w:val="nil"/>
        <w:between w:val="nil"/>
      </w:pBdr>
      <w:tabs>
        <w:tab w:val="center" w:pos="4680"/>
        <w:tab w:val="right" w:pos="9360"/>
      </w:tabs>
      <w:spacing w:after="0" w:line="240" w:lineRule="auto"/>
      <w:rPr>
        <w:color w:val="000000"/>
      </w:rPr>
    </w:pPr>
  </w:p>
  <w:p w14:paraId="2BB0D5F1" w14:textId="77777777" w:rsidR="005A6704" w:rsidRDefault="005A6704">
    <w:pPr>
      <w:pBdr>
        <w:top w:val="nil"/>
        <w:left w:val="nil"/>
        <w:bottom w:val="nil"/>
        <w:right w:val="nil"/>
        <w:between w:val="nil"/>
      </w:pBdr>
      <w:tabs>
        <w:tab w:val="center" w:pos="4680"/>
        <w:tab w:val="right" w:pos="9360"/>
      </w:tabs>
      <w:spacing w:after="0" w:line="240" w:lineRule="auto"/>
      <w:rPr>
        <w:color w:val="000000"/>
      </w:rPr>
    </w:pPr>
  </w:p>
  <w:p w14:paraId="2BB0D5F2" w14:textId="77777777" w:rsidR="005A6704"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 xml:space="preserve">Power BI Pulse DAX Challenge </w:t>
    </w:r>
    <w:r>
      <w:t>- Cherry Capital Cycles</w:t>
    </w:r>
    <w:r>
      <w:tab/>
      <w:t>November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D2326" w14:textId="77777777" w:rsidR="00BD05ED" w:rsidRDefault="00BD05ED">
      <w:pPr>
        <w:spacing w:after="0" w:line="240" w:lineRule="auto"/>
      </w:pPr>
      <w:r>
        <w:separator/>
      </w:r>
    </w:p>
  </w:footnote>
  <w:footnote w:type="continuationSeparator" w:id="0">
    <w:p w14:paraId="2B622F76" w14:textId="77777777" w:rsidR="00BD05ED" w:rsidRDefault="00BD0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628A"/>
    <w:multiLevelType w:val="multilevel"/>
    <w:tmpl w:val="0AB28962"/>
    <w:lvl w:ilvl="0">
      <w:start w:val="1"/>
      <w:numFmt w:val="decimal"/>
      <w:pStyle w:val="ListBullet2"/>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E4C67CF"/>
    <w:multiLevelType w:val="multilevel"/>
    <w:tmpl w:val="9F4A8AF4"/>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A010567"/>
    <w:multiLevelType w:val="multilevel"/>
    <w:tmpl w:val="83EED48A"/>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31836601">
    <w:abstractNumId w:val="2"/>
  </w:num>
  <w:num w:numId="2" w16cid:durableId="1069229454">
    <w:abstractNumId w:val="0"/>
  </w:num>
  <w:num w:numId="3" w16cid:durableId="621889636">
    <w:abstractNumId w:val="1"/>
  </w:num>
  <w:num w:numId="4" w16cid:durableId="1586649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5767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4196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704"/>
    <w:rsid w:val="003161DE"/>
    <w:rsid w:val="005A6704"/>
    <w:rsid w:val="00AE3E60"/>
    <w:rsid w:val="00BD0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0D5AE"/>
  <w15:docId w15:val="{43519058-CD42-440A-9D8C-96CBB0F5E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FXbqG2eO3bSZxuhLpO6MAz723Q==">CgMxLjA4AHIhMXFfdFhoNkh3dUFBbTFIRGphck9mYm9wTmVrV04xUWVN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604</Words>
  <Characters>3607</Characters>
  <Application>Microsoft Office Word</Application>
  <DocSecurity>0</DocSecurity>
  <Lines>90</Lines>
  <Paragraphs>66</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Helen Wall</cp:lastModifiedBy>
  <cp:revision>2</cp:revision>
  <dcterms:created xsi:type="dcterms:W3CDTF">2025-11-15T02:37:00Z</dcterms:created>
  <dcterms:modified xsi:type="dcterms:W3CDTF">2025-11-21T22:08:00Z</dcterms:modified>
</cp:coreProperties>
</file>